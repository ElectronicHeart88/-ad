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 Overview for &lt;&lt;PIGGY SHOOT ZOMBY&gt;&gt;</w:t>
      </w:r>
    </w:p>
    <w:p>
      <w:r>
        <w:t>Name: BUI MINH QUAN</w:t>
      </w:r>
    </w:p>
    <w:p>
      <w:r>
        <w:t>Student ID: 106216214</w:t>
      </w:r>
    </w:p>
    <w:p>
      <w:pPr>
        <w:pStyle w:val="Heading1"/>
      </w:pPr>
      <w:r>
        <w:t>Summary of Program</w:t>
      </w:r>
    </w:p>
    <w:p>
      <w:r>
        <w:t>This program is a 2D shooter game developed using Pygame. The player controls a pig character that can move and shoot bullets at zombies. Zombies follow the player using simple AI and the player must survive as long as possible. The game includes health, shooting mechanics, and increasing difficulty.</w:t>
        <w:br/>
        <w:br/>
        <w:t>A key feature is that all characters (pig and zombies) are drawn using custom graphics functions instead of imported images. This demonstrates modular programming and graphical design skills.</w:t>
      </w:r>
    </w:p>
    <w:p>
      <w:pPr>
        <w:pStyle w:val="Heading1"/>
      </w:pPr>
      <w:r>
        <w:t>Sample Output</w:t>
      </w:r>
    </w:p>
    <w:p>
      <w:r>
        <w:t>========================</w:t>
        <w:br/>
        <w:t>PIGGY SHOOT ZOMBY</w:t>
        <w:br/>
        <w:t>========================</w:t>
        <w:br/>
        <w:br/>
        <w:t>Health: ♥ ♥ ♥ ♥ ♥ ♥ ♥ ♥ ♥ ♥</w:t>
        <w:br/>
        <w:t>Enemies: 10</w:t>
        <w:br/>
        <w:br/>
        <w:t>🐷  → 🔫 → 🧟</w:t>
        <w:br/>
        <w:br/>
        <w:t>Controls:</w:t>
        <w:br/>
        <w:t>W A S D = Move</w:t>
        <w:br/>
        <w:t>Mouse = Aim</w:t>
        <w:br/>
        <w:t>Click = Shoot</w:t>
      </w:r>
    </w:p>
    <w:p>
      <w:pPr>
        <w:pStyle w:val="Heading1"/>
      </w:pPr>
      <w:r>
        <w:t>Required Data Types</w:t>
      </w:r>
    </w:p>
    <w:p>
      <w:r>
        <w:t>Player:</w:t>
      </w:r>
    </w:p>
    <w:p>
      <w:r>
        <w:t>x: int – position X</w:t>
      </w:r>
    </w:p>
    <w:p>
      <w:r>
        <w:t>y: int – position Y</w:t>
      </w:r>
    </w:p>
    <w:p>
      <w:r>
        <w:t>health: int – player health</w:t>
      </w:r>
    </w:p>
    <w:p>
      <w:r>
        <w:t>speed: int – movement speed</w:t>
      </w:r>
    </w:p>
    <w:p>
      <w:r>
        <w:br/>
        <w:t>Zombie (list):</w:t>
      </w:r>
    </w:p>
    <w:p>
      <w:r>
        <w:t>x: int – position X</w:t>
      </w:r>
    </w:p>
    <w:p>
      <w:r>
        <w:t>y: int – position Y</w:t>
      </w:r>
    </w:p>
    <w:p>
      <w:r>
        <w:br/>
        <w:t>Bullet (list):</w:t>
      </w:r>
    </w:p>
    <w:p>
      <w:r>
        <w:t>x: float – position X</w:t>
      </w:r>
    </w:p>
    <w:p>
      <w:r>
        <w:t>y: float – position Y</w:t>
      </w:r>
    </w:p>
    <w:p>
      <w:r>
        <w:t>dx: float – direction X</w:t>
      </w:r>
    </w:p>
    <w:p>
      <w:r>
        <w:t>dy: float – direction Y</w:t>
      </w:r>
    </w:p>
    <w:p>
      <w:pPr>
        <w:pStyle w:val="Heading1"/>
      </w:pPr>
      <w:r>
        <w:t>Program Structure</w:t>
      </w:r>
    </w:p>
    <w:p>
      <w:r>
        <w:t>main loop – controls the game</w:t>
      </w:r>
    </w:p>
    <w:p>
      <w:r>
        <w:t>veheo() – draw pig character</w:t>
      </w:r>
    </w:p>
    <w:p>
      <w:r>
        <w:t>vezom() – draw zombie character</w:t>
      </w:r>
    </w:p>
    <w:p>
      <w:r>
        <w:t>draw_heart() – display health</w:t>
      </w:r>
    </w:p>
    <w:p>
      <w:r>
        <w:t>handle input – keyboard and mouse</w:t>
      </w:r>
    </w:p>
    <w:p>
      <w:r>
        <w:t>update zombies – move toward player</w:t>
      </w:r>
    </w:p>
    <w:p>
      <w:r>
        <w:t>update bullets – move bullets</w:t>
      </w:r>
    </w:p>
    <w:p>
      <w:r>
        <w:t>check collisions – detect hits</w:t>
      </w:r>
    </w:p>
    <w:p>
      <w:r>
        <w:t>render screen – draw everything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